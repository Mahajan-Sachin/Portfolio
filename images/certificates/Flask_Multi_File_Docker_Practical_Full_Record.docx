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5B35" w14:textId="77777777" w:rsidR="00A6237A" w:rsidRDefault="00000000">
      <w:pPr>
        <w:pStyle w:val="Heading1"/>
        <w:jc w:val="center"/>
      </w:pPr>
      <w:r>
        <w:t>Docker Practical: Flask Application with Multiple Python Files</w:t>
      </w:r>
    </w:p>
    <w:p w14:paraId="0B42064E" w14:textId="77777777" w:rsidR="00A6237A" w:rsidRDefault="00000000">
      <w:pPr>
        <w:pStyle w:val="Heading2"/>
      </w:pPr>
      <w:r>
        <w:t>Aim</w:t>
      </w:r>
    </w:p>
    <w:p w14:paraId="7EF89029" w14:textId="77777777" w:rsidR="00A6237A" w:rsidRDefault="00000000">
      <w:r>
        <w:t>To create and deploy a Flask web application with multiple Python files using Docker.</w:t>
      </w:r>
    </w:p>
    <w:p w14:paraId="20BF6D15" w14:textId="77777777" w:rsidR="00A6237A" w:rsidRDefault="00000000">
      <w:pPr>
        <w:pStyle w:val="Heading2"/>
      </w:pPr>
      <w:r>
        <w:t>Requirements</w:t>
      </w:r>
    </w:p>
    <w:p w14:paraId="6AC87F97" w14:textId="77777777" w:rsidR="00A6237A" w:rsidRDefault="00000000">
      <w:r>
        <w:t>• Docker installed</w:t>
      </w:r>
      <w:r>
        <w:br/>
        <w:t>• Python (for development)</w:t>
      </w:r>
      <w:r>
        <w:br/>
        <w:t>• Internet connection</w:t>
      </w:r>
      <w:r>
        <w:br/>
        <w:t>• Text editor (Notepad/VS Code)</w:t>
      </w:r>
    </w:p>
    <w:p w14:paraId="28D3B034" w14:textId="77777777" w:rsidR="00A6237A" w:rsidRDefault="00000000">
      <w:pPr>
        <w:pStyle w:val="Heading2"/>
      </w:pPr>
      <w:r>
        <w:t>Project Structure</w:t>
      </w:r>
    </w:p>
    <w:p w14:paraId="5C1B878A" w14:textId="77777777" w:rsidR="00A6237A" w:rsidRDefault="00000000">
      <w:r>
        <w:t>flask-multi-app/</w:t>
      </w:r>
      <w:r>
        <w:br/>
        <w:t>│── app.py</w:t>
      </w:r>
      <w:r>
        <w:br/>
        <w:t>│── utils.py</w:t>
      </w:r>
      <w:r>
        <w:br/>
        <w:t>│── requirements.txt</w:t>
      </w:r>
      <w:r>
        <w:br/>
        <w:t>│── Dockerfile</w:t>
      </w:r>
    </w:p>
    <w:p w14:paraId="272BB25E" w14:textId="77777777" w:rsidR="00A6237A" w:rsidRDefault="00000000">
      <w:pPr>
        <w:pStyle w:val="Heading2"/>
      </w:pPr>
      <w:r>
        <w:t>app.py</w:t>
      </w:r>
    </w:p>
    <w:p w14:paraId="526695F1" w14:textId="77777777" w:rsidR="00A6237A" w:rsidRDefault="00000000">
      <w:r>
        <w:t>from flask import Flask</w:t>
      </w:r>
      <w:r>
        <w:br/>
        <w:t>from utils import welcome_message, add_numbers</w:t>
      </w:r>
      <w:r>
        <w:br/>
      </w:r>
      <w:r>
        <w:br/>
        <w:t>app = Flask(__name__)</w:t>
      </w:r>
      <w:r>
        <w:br/>
      </w:r>
      <w:r>
        <w:br/>
        <w:t>@app.route('/')</w:t>
      </w:r>
      <w:r>
        <w:br/>
        <w:t>def home():</w:t>
      </w:r>
      <w:r>
        <w:br/>
        <w:t xml:space="preserve">    return welcome_message("Abhay")</w:t>
      </w:r>
      <w:r>
        <w:br/>
      </w:r>
      <w:r>
        <w:br/>
        <w:t>@app.route('/add')</w:t>
      </w:r>
      <w:r>
        <w:br/>
        <w:t>def add():</w:t>
      </w:r>
      <w:r>
        <w:br/>
        <w:t xml:space="preserve">    return add_numbers(5, 10)</w:t>
      </w:r>
      <w:r>
        <w:br/>
      </w:r>
      <w:r>
        <w:br/>
        <w:t>if __name__ == "__main__":</w:t>
      </w:r>
      <w:r>
        <w:br/>
        <w:t xml:space="preserve">    app.run(host="0.0.0.0", port=5000)</w:t>
      </w:r>
    </w:p>
    <w:p w14:paraId="44931791" w14:textId="77777777" w:rsidR="00A6237A" w:rsidRDefault="00000000">
      <w:pPr>
        <w:pStyle w:val="Heading2"/>
      </w:pPr>
      <w:r>
        <w:t>utils.py</w:t>
      </w:r>
    </w:p>
    <w:p w14:paraId="59FBE76C" w14:textId="77777777" w:rsidR="00A6237A" w:rsidRDefault="00000000">
      <w:r>
        <w:t>def welcome_message(name):</w:t>
      </w:r>
      <w:r>
        <w:br/>
        <w:t xml:space="preserve">    return f"Hello {name} 👋 Welcome to Advanced Flask Docker App!"</w:t>
      </w:r>
      <w:r>
        <w:br/>
      </w:r>
      <w:r>
        <w:br/>
        <w:t>def add_numbers(a, b):</w:t>
      </w:r>
      <w:r>
        <w:br/>
        <w:t xml:space="preserve">    return f"Sum of {a} and {b} is {a + b}" </w:t>
      </w:r>
    </w:p>
    <w:p w14:paraId="2FE9FA98" w14:textId="77777777" w:rsidR="00A6237A" w:rsidRDefault="00000000">
      <w:pPr>
        <w:pStyle w:val="Heading2"/>
      </w:pPr>
      <w:r>
        <w:lastRenderedPageBreak/>
        <w:t>requirements.txt</w:t>
      </w:r>
    </w:p>
    <w:p w14:paraId="3E3F6353" w14:textId="77777777" w:rsidR="00A6237A" w:rsidRDefault="00000000">
      <w:r>
        <w:t>flask</w:t>
      </w:r>
    </w:p>
    <w:p w14:paraId="20D23348" w14:textId="77777777" w:rsidR="00A6237A" w:rsidRDefault="00000000">
      <w:pPr>
        <w:pStyle w:val="Heading2"/>
      </w:pPr>
      <w:r>
        <w:t>Dockerfile</w:t>
      </w:r>
    </w:p>
    <w:p w14:paraId="3B06199D" w14:textId="77777777" w:rsidR="00A6237A" w:rsidRDefault="00000000">
      <w:r>
        <w:t>FROM python:3.10</w:t>
      </w:r>
      <w:r>
        <w:br/>
        <w:t>WORKDIR /app</w:t>
      </w:r>
      <w:r>
        <w:br/>
        <w:t>COPY . .</w:t>
      </w:r>
      <w:r>
        <w:br/>
        <w:t>RUN pip install -r requirements.txt</w:t>
      </w:r>
      <w:r>
        <w:br/>
        <w:t>EXPOSE 5000</w:t>
      </w:r>
      <w:r>
        <w:br/>
        <w:t>CMD ["python", "app.py"]</w:t>
      </w:r>
    </w:p>
    <w:p w14:paraId="7411684F" w14:textId="77777777" w:rsidR="00A6237A" w:rsidRDefault="00000000">
      <w:pPr>
        <w:pStyle w:val="Heading2"/>
      </w:pPr>
      <w:r>
        <w:t>Procedure</w:t>
      </w:r>
    </w:p>
    <w:p w14:paraId="5ADB9B74" w14:textId="77777777" w:rsidR="00A6237A" w:rsidRDefault="00000000">
      <w:r>
        <w:t>1. Create project folder:</w:t>
      </w:r>
      <w:r>
        <w:br/>
        <w:t xml:space="preserve">   mkdir flask-multi-app</w:t>
      </w:r>
      <w:r>
        <w:br/>
        <w:t xml:space="preserve">   cd flask-multi-app</w:t>
      </w:r>
      <w:r>
        <w:br/>
      </w:r>
      <w:r>
        <w:br/>
        <w:t>2. Create required files (app.py, utils.py, requirements.txt, Dockerfile).</w:t>
      </w:r>
      <w:r>
        <w:br/>
      </w:r>
      <w:r>
        <w:br/>
        <w:t>3. Build Docker image:</w:t>
      </w:r>
      <w:r>
        <w:br/>
        <w:t xml:space="preserve">   docker build -t flaskmulti:v1 .</w:t>
      </w:r>
      <w:r>
        <w:br/>
      </w:r>
      <w:r>
        <w:br/>
        <w:t>4. Run Docker container:</w:t>
      </w:r>
      <w:r>
        <w:br/>
        <w:t xml:space="preserve">   docker run -d --name flaskapp2 -p 5002:5000 flaskmulti:v1</w:t>
      </w:r>
      <w:r>
        <w:br/>
      </w:r>
      <w:r>
        <w:br/>
        <w:t>5. Open browser:</w:t>
      </w:r>
      <w:r>
        <w:br/>
        <w:t xml:space="preserve">   http://localhost:5002</w:t>
      </w:r>
      <w:r>
        <w:br/>
        <w:t xml:space="preserve">   http://localhost:5002/add</w:t>
      </w:r>
    </w:p>
    <w:p w14:paraId="35E79B9D" w14:textId="77777777" w:rsidR="00A6237A" w:rsidRDefault="00000000">
      <w:pPr>
        <w:pStyle w:val="Heading2"/>
      </w:pPr>
      <w:r>
        <w:t>Result</w:t>
      </w:r>
    </w:p>
    <w:p w14:paraId="1149B426" w14:textId="77777777" w:rsidR="00A6237A" w:rsidRDefault="00000000">
      <w:r>
        <w:t>The Flask application with multiple Python files was successfully containerized using Docker and executed in the browser.</w:t>
      </w:r>
    </w:p>
    <w:p w14:paraId="75559784" w14:textId="0D4FF6A9" w:rsidR="00A6237A" w:rsidRDefault="00A6237A"/>
    <w:p w14:paraId="53D8C2B9" w14:textId="77777777" w:rsidR="00015CEE" w:rsidRDefault="00015CEE"/>
    <w:p w14:paraId="7D0F6363" w14:textId="77777777" w:rsidR="00015CEE" w:rsidRDefault="00015CEE"/>
    <w:p w14:paraId="7E7C0F3F" w14:textId="77777777" w:rsidR="00015CEE" w:rsidRDefault="00015CEE"/>
    <w:p w14:paraId="5DA081BA" w14:textId="77777777" w:rsidR="00015CEE" w:rsidRDefault="00015CEE"/>
    <w:p w14:paraId="45E508B6" w14:textId="77777777" w:rsidR="00015CEE" w:rsidRDefault="00015CEE"/>
    <w:p w14:paraId="5F7B7842" w14:textId="77777777" w:rsidR="00015CEE" w:rsidRDefault="00015CEE"/>
    <w:p w14:paraId="7B47F61C" w14:textId="77777777" w:rsidR="00015CEE" w:rsidRDefault="00015CEE"/>
    <w:p w14:paraId="73A54777" w14:textId="516F92E7" w:rsidR="00015CEE" w:rsidRDefault="00015CEE">
      <w:r>
        <w:rPr>
          <w:noProof/>
        </w:rPr>
        <w:drawing>
          <wp:inline distT="0" distB="0" distL="0" distR="0" wp14:anchorId="40639B28" wp14:editId="4B037E3F">
            <wp:extent cx="5486400" cy="3465830"/>
            <wp:effectExtent l="0" t="0" r="0" b="1270"/>
            <wp:docPr id="748321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1166" name="Picture 748321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EAEC" w14:textId="00142F45" w:rsidR="00015CEE" w:rsidRDefault="00015CEE">
      <w:r>
        <w:rPr>
          <w:noProof/>
        </w:rPr>
        <w:drawing>
          <wp:inline distT="0" distB="0" distL="0" distR="0" wp14:anchorId="21660DE2" wp14:editId="62D5C825">
            <wp:extent cx="5486400" cy="3425190"/>
            <wp:effectExtent l="0" t="0" r="0" b="3810"/>
            <wp:docPr id="2514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203" name="Picture 25141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366870">
    <w:abstractNumId w:val="8"/>
  </w:num>
  <w:num w:numId="2" w16cid:durableId="1831628989">
    <w:abstractNumId w:val="6"/>
  </w:num>
  <w:num w:numId="3" w16cid:durableId="1269846715">
    <w:abstractNumId w:val="5"/>
  </w:num>
  <w:num w:numId="4" w16cid:durableId="1543665794">
    <w:abstractNumId w:val="4"/>
  </w:num>
  <w:num w:numId="5" w16cid:durableId="348529280">
    <w:abstractNumId w:val="7"/>
  </w:num>
  <w:num w:numId="6" w16cid:durableId="1015693047">
    <w:abstractNumId w:val="3"/>
  </w:num>
  <w:num w:numId="7" w16cid:durableId="1105418594">
    <w:abstractNumId w:val="2"/>
  </w:num>
  <w:num w:numId="8" w16cid:durableId="321272509">
    <w:abstractNumId w:val="1"/>
  </w:num>
  <w:num w:numId="9" w16cid:durableId="44257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EE"/>
    <w:rsid w:val="00034616"/>
    <w:rsid w:val="0006063C"/>
    <w:rsid w:val="0015074B"/>
    <w:rsid w:val="0029639D"/>
    <w:rsid w:val="00326F90"/>
    <w:rsid w:val="008A7373"/>
    <w:rsid w:val="00A62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347AF"/>
  <w14:defaultImageDpi w14:val="300"/>
  <w15:docId w15:val="{CE53E8D6-D76E-442E-9CAC-F91CA9EB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2026-02-19T06:37:00Z</dcterms:modified>
  <cp:category/>
</cp:coreProperties>
</file>